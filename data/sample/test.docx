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Правила</w:t>
      </w:r>
    </w:p>
    <w:p>
      <w:r>
        <w:t>Студент обязан посещать занятия.</w:t>
      </w:r>
    </w:p>
    <w:p>
      <w:pPr>
        <w:pStyle w:val="Heading1"/>
      </w:pPr>
      <w:r>
        <w:t>Экзамены</w:t>
      </w:r>
    </w:p>
    <w:p>
      <w:r>
        <w:t>Экзамены проходят в январе и мае.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